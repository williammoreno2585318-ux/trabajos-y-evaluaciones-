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2A42" w14:textId="77777777" w:rsidR="003D133C" w:rsidRPr="00210EAA" w:rsidRDefault="003D133C" w:rsidP="003D133C">
      <w:pPr>
        <w:pStyle w:val="Ttulo1"/>
        <w:rPr>
          <w:color w:val="auto"/>
        </w:rPr>
      </w:pPr>
      <w:r w:rsidRPr="00210EAA">
        <w:rPr>
          <w:color w:val="auto"/>
        </w:rPr>
        <w:t>EVALUACIÓN DE CONOCIMIENTO – SCRUM</w:t>
      </w:r>
    </w:p>
    <w:p w14:paraId="08321A45" w14:textId="77777777" w:rsidR="003D133C" w:rsidRPr="00210EAA" w:rsidRDefault="003D133C" w:rsidP="003D133C">
      <w:pPr>
        <w:pStyle w:val="Ttulo2"/>
        <w:rPr>
          <w:color w:val="auto"/>
        </w:rPr>
      </w:pPr>
      <w:proofErr w:type="spellStart"/>
      <w:r w:rsidRPr="00210EAA">
        <w:rPr>
          <w:color w:val="auto"/>
        </w:rPr>
        <w:t>Programa</w:t>
      </w:r>
      <w:proofErr w:type="spellEnd"/>
      <w:r w:rsidRPr="00210EAA">
        <w:rPr>
          <w:color w:val="auto"/>
        </w:rPr>
        <w:t xml:space="preserve">: </w:t>
      </w:r>
      <w:proofErr w:type="spellStart"/>
      <w:r w:rsidRPr="00210EAA">
        <w:rPr>
          <w:color w:val="auto"/>
        </w:rPr>
        <w:t>Análisis</w:t>
      </w:r>
      <w:proofErr w:type="spellEnd"/>
      <w:r w:rsidRPr="00210EAA">
        <w:rPr>
          <w:color w:val="auto"/>
        </w:rPr>
        <w:t xml:space="preserve"> y Desarrollo de Software (ADSO)</w:t>
      </w:r>
    </w:p>
    <w:p w14:paraId="2FFAB860" w14:textId="2E8721D2" w:rsidR="003D133C" w:rsidRPr="00210EAA" w:rsidRDefault="003D133C" w:rsidP="003D133C">
      <w:pPr>
        <w:pStyle w:val="NormalWeb"/>
      </w:pPr>
      <w:r w:rsidRPr="00210EAA">
        <w:rPr>
          <w:rStyle w:val="Textoennegrita"/>
        </w:rPr>
        <w:t>Tema:</w:t>
      </w:r>
      <w:r w:rsidRPr="00210EAA">
        <w:t xml:space="preserve"> Marco de Trabajo Scrum</w:t>
      </w:r>
      <w:r w:rsidRPr="00210EAA">
        <w:br/>
      </w:r>
      <w:r w:rsidRPr="00210EAA">
        <w:rPr>
          <w:rStyle w:val="Textoennegrita"/>
        </w:rPr>
        <w:t>Duración:</w:t>
      </w:r>
      <w:r w:rsidRPr="00210EAA">
        <w:t xml:space="preserve"> 60 minutos</w:t>
      </w:r>
      <w:r w:rsidRPr="00210EAA">
        <w:br/>
      </w:r>
      <w:r w:rsidRPr="00210EAA">
        <w:rPr>
          <w:rStyle w:val="Textoennegrita"/>
        </w:rPr>
        <w:t>Aprendiz:</w:t>
      </w:r>
      <w:r w:rsidRPr="00210EAA">
        <w:t xml:space="preserve"> __________</w:t>
      </w:r>
      <w:r w:rsidR="006C207A">
        <w:t>William Yesid Arismendi moreno</w:t>
      </w:r>
      <w:r w:rsidRPr="00210EAA">
        <w:t>_______________________</w:t>
      </w:r>
    </w:p>
    <w:p w14:paraId="40801A42" w14:textId="3860C732" w:rsidR="003D133C" w:rsidRPr="00210EAA" w:rsidRDefault="003D133C" w:rsidP="003D133C">
      <w:pPr>
        <w:pStyle w:val="NormalWeb"/>
      </w:pPr>
      <w:r w:rsidRPr="00210EAA">
        <w:rPr>
          <w:rStyle w:val="Textoennegrita"/>
        </w:rPr>
        <w:t>Ficha:</w:t>
      </w:r>
      <w:r w:rsidRPr="00210EAA">
        <w:t xml:space="preserve"> ______________</w:t>
      </w:r>
      <w:r w:rsidR="006C207A">
        <w:t>3494489</w:t>
      </w:r>
      <w:r w:rsidRPr="00210EAA">
        <w:t>____________________________</w:t>
      </w:r>
    </w:p>
    <w:p w14:paraId="54F5D9CA" w14:textId="77777777" w:rsidR="00156C4B" w:rsidRDefault="003D133C" w:rsidP="00C631E2">
      <w:pPr>
        <w:pStyle w:val="Ttulo1"/>
        <w:rPr>
          <w:color w:val="auto"/>
        </w:rPr>
      </w:pPr>
      <w:r w:rsidRPr="00210EAA">
        <w:rPr>
          <w:color w:val="auto"/>
        </w:rPr>
        <w:t>PARTE I. SELECCIÓN MÚLTIPLE (</w:t>
      </w:r>
      <w:r w:rsidR="0039170E">
        <w:rPr>
          <w:color w:val="auto"/>
        </w:rPr>
        <w:t>3</w:t>
      </w:r>
      <w:r w:rsidRPr="00210EAA">
        <w:rPr>
          <w:color w:val="auto"/>
        </w:rPr>
        <w:t>0 PUNTOS)</w:t>
      </w:r>
    </w:p>
    <w:p w14:paraId="1C1C9D3E" w14:textId="351DD80A" w:rsidR="003D133C" w:rsidRPr="00210EAA" w:rsidRDefault="003D133C" w:rsidP="00C631E2">
      <w:pPr>
        <w:pStyle w:val="Ttulo1"/>
        <w:rPr>
          <w:color w:val="auto"/>
        </w:rPr>
      </w:pPr>
      <w:proofErr w:type="spellStart"/>
      <w:r w:rsidRPr="00210EAA">
        <w:rPr>
          <w:rStyle w:val="Textoennegrita"/>
          <w:color w:val="auto"/>
        </w:rPr>
        <w:t>Instrucciones</w:t>
      </w:r>
      <w:proofErr w:type="spellEnd"/>
      <w:r w:rsidRPr="00210EAA">
        <w:rPr>
          <w:rStyle w:val="Textoennegrita"/>
          <w:color w:val="auto"/>
        </w:rPr>
        <w:t>:</w:t>
      </w:r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Seleccione</w:t>
      </w:r>
      <w:proofErr w:type="spellEnd"/>
      <w:r w:rsidRPr="00210EAA">
        <w:rPr>
          <w:color w:val="auto"/>
        </w:rPr>
        <w:t xml:space="preserve"> la </w:t>
      </w:r>
      <w:proofErr w:type="spellStart"/>
      <w:r w:rsidRPr="00210EAA">
        <w:rPr>
          <w:color w:val="auto"/>
        </w:rPr>
        <w:t>respuesta</w:t>
      </w:r>
      <w:proofErr w:type="spellEnd"/>
      <w:r w:rsidRPr="00210EAA">
        <w:rPr>
          <w:color w:val="auto"/>
        </w:rPr>
        <w:t xml:space="preserve"> correcta. Cada pregunta vale </w:t>
      </w:r>
      <w:r w:rsidRPr="00210EAA">
        <w:rPr>
          <w:rStyle w:val="Textoennegrita"/>
          <w:color w:val="auto"/>
        </w:rPr>
        <w:t>1 punto</w:t>
      </w:r>
      <w:r w:rsidRPr="00210EAA">
        <w:rPr>
          <w:color w:val="auto"/>
        </w:rPr>
        <w:t>.</w:t>
      </w:r>
    </w:p>
    <w:p w14:paraId="10C91D55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1. Scrum es:</w:t>
      </w:r>
    </w:p>
    <w:p w14:paraId="0E76F623" w14:textId="77777777" w:rsidR="003D133C" w:rsidRPr="00210EAA" w:rsidRDefault="003D133C" w:rsidP="003D133C">
      <w:pPr>
        <w:pStyle w:val="NormalWeb"/>
      </w:pPr>
      <w:r w:rsidRPr="00210EAA">
        <w:t>a) Un lenguaje de programación</w:t>
      </w:r>
    </w:p>
    <w:p w14:paraId="04CD4F4C" w14:textId="77777777" w:rsidR="003D133C" w:rsidRPr="00210EAA" w:rsidRDefault="003D133C" w:rsidP="003D133C">
      <w:pPr>
        <w:pStyle w:val="NormalWeb"/>
      </w:pPr>
      <w:r w:rsidRPr="00F67167">
        <w:t>b) Una metodología tradicional de desarrollo</w:t>
      </w:r>
    </w:p>
    <w:p w14:paraId="5367BB06" w14:textId="77777777" w:rsidR="003D133C" w:rsidRPr="00210EAA" w:rsidRDefault="003D133C" w:rsidP="003D133C">
      <w:pPr>
        <w:pStyle w:val="NormalWeb"/>
      </w:pPr>
      <w:r w:rsidRPr="00F67167">
        <w:rPr>
          <w:highlight w:val="yellow"/>
        </w:rPr>
        <w:t>c) Un marco de trabajo ágil para gestionar proyectos</w:t>
      </w:r>
    </w:p>
    <w:p w14:paraId="4D7EB9A8" w14:textId="77777777" w:rsidR="003D133C" w:rsidRPr="00210EAA" w:rsidRDefault="003D133C" w:rsidP="003D133C">
      <w:pPr>
        <w:pStyle w:val="NormalWeb"/>
      </w:pPr>
      <w:r w:rsidRPr="00210EAA">
        <w:t>d) Una herramienta de control de versiones</w:t>
      </w:r>
    </w:p>
    <w:p w14:paraId="0E4C6547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2. ¿</w:t>
      </w:r>
      <w:proofErr w:type="spellStart"/>
      <w:r w:rsidRPr="00210EAA">
        <w:rPr>
          <w:color w:val="auto"/>
        </w:rPr>
        <w:t>Quién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representa</w:t>
      </w:r>
      <w:proofErr w:type="spellEnd"/>
      <w:r w:rsidRPr="00210EAA">
        <w:rPr>
          <w:color w:val="auto"/>
        </w:rPr>
        <w:t xml:space="preserve"> la </w:t>
      </w:r>
      <w:proofErr w:type="spellStart"/>
      <w:r w:rsidRPr="00210EAA">
        <w:rPr>
          <w:color w:val="auto"/>
        </w:rPr>
        <w:t>voz</w:t>
      </w:r>
      <w:proofErr w:type="spellEnd"/>
      <w:r w:rsidRPr="00210EAA">
        <w:rPr>
          <w:color w:val="auto"/>
        </w:rPr>
        <w:t xml:space="preserve"> del </w:t>
      </w:r>
      <w:proofErr w:type="spellStart"/>
      <w:r w:rsidRPr="00210EAA">
        <w:rPr>
          <w:color w:val="auto"/>
        </w:rPr>
        <w:t>cliente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en</w:t>
      </w:r>
      <w:proofErr w:type="spellEnd"/>
      <w:r w:rsidRPr="00210EAA">
        <w:rPr>
          <w:color w:val="auto"/>
        </w:rPr>
        <w:t xml:space="preserve"> Scrum?</w:t>
      </w:r>
    </w:p>
    <w:p w14:paraId="23D60B7E" w14:textId="77777777" w:rsidR="003D133C" w:rsidRPr="00210EAA" w:rsidRDefault="003D133C" w:rsidP="003D133C">
      <w:pPr>
        <w:pStyle w:val="NormalWeb"/>
      </w:pPr>
      <w:r w:rsidRPr="00210EAA">
        <w:t xml:space="preserve">a) Scrum </w:t>
      </w:r>
      <w:proofErr w:type="gramStart"/>
      <w:r w:rsidRPr="00210EAA">
        <w:t>Master</w:t>
      </w:r>
      <w:proofErr w:type="gramEnd"/>
    </w:p>
    <w:p w14:paraId="6583AB2D" w14:textId="77777777" w:rsidR="003D133C" w:rsidRPr="00210EAA" w:rsidRDefault="003D133C" w:rsidP="003D133C">
      <w:pPr>
        <w:pStyle w:val="NormalWeb"/>
      </w:pPr>
      <w:r w:rsidRPr="00210EAA">
        <w:t xml:space="preserve">b) </w:t>
      </w:r>
      <w:proofErr w:type="spellStart"/>
      <w:r w:rsidRPr="00210EAA">
        <w:t>Product</w:t>
      </w:r>
      <w:proofErr w:type="spellEnd"/>
      <w:r w:rsidRPr="00210EAA">
        <w:t xml:space="preserve"> </w:t>
      </w:r>
      <w:proofErr w:type="spellStart"/>
      <w:r w:rsidRPr="00210EAA">
        <w:t>Owner</w:t>
      </w:r>
      <w:proofErr w:type="spellEnd"/>
    </w:p>
    <w:p w14:paraId="074AC55A" w14:textId="77777777" w:rsidR="003D133C" w:rsidRPr="00210EAA" w:rsidRDefault="003D133C" w:rsidP="003D133C">
      <w:pPr>
        <w:pStyle w:val="NormalWeb"/>
      </w:pPr>
      <w:r w:rsidRPr="00210EAA">
        <w:t>c) Equipo de Desarrollo</w:t>
      </w:r>
    </w:p>
    <w:p w14:paraId="5A81C5AA" w14:textId="77777777" w:rsidR="003D133C" w:rsidRPr="00210EAA" w:rsidRDefault="003D133C" w:rsidP="003D133C">
      <w:pPr>
        <w:pStyle w:val="NormalWeb"/>
      </w:pPr>
      <w:r w:rsidRPr="006C207A">
        <w:rPr>
          <w:highlight w:val="yellow"/>
        </w:rPr>
        <w:t xml:space="preserve">d) </w:t>
      </w:r>
      <w:proofErr w:type="spellStart"/>
      <w:r w:rsidRPr="006C207A">
        <w:rPr>
          <w:highlight w:val="yellow"/>
        </w:rPr>
        <w:t>Stakeholder</w:t>
      </w:r>
      <w:proofErr w:type="spellEnd"/>
    </w:p>
    <w:p w14:paraId="05A785DD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3.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función</w:t>
      </w:r>
      <w:proofErr w:type="spellEnd"/>
      <w:r w:rsidRPr="00210EAA">
        <w:rPr>
          <w:color w:val="auto"/>
        </w:rPr>
        <w:t xml:space="preserve"> principal del Scrum Master?</w:t>
      </w:r>
    </w:p>
    <w:p w14:paraId="06C72DA1" w14:textId="77777777" w:rsidR="003D133C" w:rsidRPr="00210EAA" w:rsidRDefault="003D133C" w:rsidP="003D133C">
      <w:pPr>
        <w:pStyle w:val="NormalWeb"/>
      </w:pPr>
      <w:r w:rsidRPr="00210EAA">
        <w:t>a) Programar el software</w:t>
      </w:r>
    </w:p>
    <w:p w14:paraId="222E31C3" w14:textId="77777777" w:rsidR="003D133C" w:rsidRPr="00210EAA" w:rsidRDefault="003D133C" w:rsidP="003D133C">
      <w:pPr>
        <w:pStyle w:val="NormalWeb"/>
      </w:pPr>
      <w:r w:rsidRPr="00210EAA">
        <w:t>b) Asignar tareas al equipo</w:t>
      </w:r>
    </w:p>
    <w:p w14:paraId="6137C920" w14:textId="77777777" w:rsidR="003D133C" w:rsidRPr="00210EAA" w:rsidRDefault="003D133C" w:rsidP="003D133C">
      <w:pPr>
        <w:pStyle w:val="NormalWeb"/>
      </w:pPr>
      <w:r w:rsidRPr="006C207A">
        <w:rPr>
          <w:highlight w:val="yellow"/>
        </w:rPr>
        <w:lastRenderedPageBreak/>
        <w:t>c) Facilitar Scrum y eliminar impedimentos</w:t>
      </w:r>
    </w:p>
    <w:p w14:paraId="0ADE2168" w14:textId="71387867" w:rsidR="003D133C" w:rsidRPr="00210EAA" w:rsidRDefault="003D133C" w:rsidP="00156C4B">
      <w:pPr>
        <w:pStyle w:val="NormalWeb"/>
      </w:pPr>
      <w:r w:rsidRPr="00210EAA">
        <w:t>d) Aprobar el producto final</w:t>
      </w:r>
    </w:p>
    <w:p w14:paraId="06B43CF8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4. ¿</w:t>
      </w:r>
      <w:proofErr w:type="spellStart"/>
      <w:r w:rsidRPr="00210EAA">
        <w:rPr>
          <w:color w:val="auto"/>
        </w:rPr>
        <w:t>Cómo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denomina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conjunto </w:t>
      </w:r>
      <w:proofErr w:type="spellStart"/>
      <w:r w:rsidRPr="00210EAA">
        <w:rPr>
          <w:color w:val="auto"/>
        </w:rPr>
        <w:t>priorizado</w:t>
      </w:r>
      <w:proofErr w:type="spellEnd"/>
      <w:r w:rsidRPr="00210EAA">
        <w:rPr>
          <w:color w:val="auto"/>
        </w:rPr>
        <w:t xml:space="preserve"> de </w:t>
      </w:r>
      <w:proofErr w:type="spellStart"/>
      <w:r w:rsidRPr="00210EAA">
        <w:rPr>
          <w:color w:val="auto"/>
        </w:rPr>
        <w:t>requisitos</w:t>
      </w:r>
      <w:proofErr w:type="spellEnd"/>
      <w:r w:rsidRPr="00210EAA">
        <w:rPr>
          <w:color w:val="auto"/>
        </w:rPr>
        <w:t xml:space="preserve"> del </w:t>
      </w:r>
      <w:proofErr w:type="spellStart"/>
      <w:r w:rsidRPr="00210EAA">
        <w:rPr>
          <w:color w:val="auto"/>
        </w:rPr>
        <w:t>producto</w:t>
      </w:r>
      <w:proofErr w:type="spellEnd"/>
      <w:r w:rsidRPr="00210EAA">
        <w:rPr>
          <w:color w:val="auto"/>
        </w:rPr>
        <w:t>?</w:t>
      </w:r>
    </w:p>
    <w:p w14:paraId="4B93B3AF" w14:textId="77777777" w:rsidR="003D133C" w:rsidRPr="00210EAA" w:rsidRDefault="003D133C" w:rsidP="003D133C">
      <w:pPr>
        <w:pStyle w:val="NormalWeb"/>
      </w:pPr>
      <w:r w:rsidRPr="00210EAA">
        <w:t>a) Sprint Backlog</w:t>
      </w:r>
    </w:p>
    <w:p w14:paraId="7C612640" w14:textId="77777777" w:rsidR="003D133C" w:rsidRPr="00210EAA" w:rsidRDefault="003D133C" w:rsidP="003D133C">
      <w:pPr>
        <w:pStyle w:val="NormalWeb"/>
      </w:pPr>
      <w:r w:rsidRPr="006C207A">
        <w:rPr>
          <w:highlight w:val="yellow"/>
        </w:rPr>
        <w:t xml:space="preserve">b) </w:t>
      </w:r>
      <w:proofErr w:type="spellStart"/>
      <w:r w:rsidRPr="006C207A">
        <w:rPr>
          <w:highlight w:val="yellow"/>
        </w:rPr>
        <w:t>Product</w:t>
      </w:r>
      <w:proofErr w:type="spellEnd"/>
      <w:r w:rsidRPr="006C207A">
        <w:rPr>
          <w:highlight w:val="yellow"/>
        </w:rPr>
        <w:t xml:space="preserve"> Backlog</w:t>
      </w:r>
    </w:p>
    <w:p w14:paraId="360551BF" w14:textId="77777777" w:rsidR="003D133C" w:rsidRPr="00210EAA" w:rsidRDefault="003D133C" w:rsidP="003D133C">
      <w:pPr>
        <w:pStyle w:val="NormalWeb"/>
      </w:pPr>
      <w:r w:rsidRPr="00210EAA">
        <w:t xml:space="preserve">c) </w:t>
      </w:r>
      <w:proofErr w:type="spellStart"/>
      <w:r w:rsidRPr="00210EAA">
        <w:t>Release</w:t>
      </w:r>
      <w:proofErr w:type="spellEnd"/>
      <w:r w:rsidRPr="00210EAA">
        <w:t xml:space="preserve"> Backlog</w:t>
      </w:r>
    </w:p>
    <w:p w14:paraId="051DE6D4" w14:textId="77777777" w:rsidR="003D133C" w:rsidRPr="00210EAA" w:rsidRDefault="003D133C" w:rsidP="003D133C">
      <w:pPr>
        <w:pStyle w:val="NormalWeb"/>
      </w:pPr>
      <w:r w:rsidRPr="00210EAA">
        <w:t xml:space="preserve">d) Kanban </w:t>
      </w:r>
      <w:proofErr w:type="spellStart"/>
      <w:r w:rsidRPr="00210EAA">
        <w:t>Board</w:t>
      </w:r>
      <w:proofErr w:type="spellEnd"/>
    </w:p>
    <w:p w14:paraId="46C0718A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5.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gramStart"/>
      <w:r w:rsidRPr="00210EAA">
        <w:rPr>
          <w:color w:val="auto"/>
        </w:rPr>
        <w:t>es</w:t>
      </w:r>
      <w:proofErr w:type="gramEnd"/>
      <w:r w:rsidRPr="00210EAA">
        <w:rPr>
          <w:color w:val="auto"/>
        </w:rPr>
        <w:t xml:space="preserve"> un Sprint?</w:t>
      </w:r>
    </w:p>
    <w:p w14:paraId="5FD08C5A" w14:textId="77777777" w:rsidR="003D133C" w:rsidRPr="00210EAA" w:rsidRDefault="003D133C" w:rsidP="003D133C">
      <w:pPr>
        <w:pStyle w:val="NormalWeb"/>
      </w:pPr>
      <w:r w:rsidRPr="00210EAA">
        <w:t>a) Una reunión de seguimiento</w:t>
      </w:r>
    </w:p>
    <w:p w14:paraId="5EA55500" w14:textId="77777777" w:rsidR="003D133C" w:rsidRPr="00210EAA" w:rsidRDefault="003D133C" w:rsidP="003D133C">
      <w:pPr>
        <w:pStyle w:val="NormalWeb"/>
      </w:pPr>
      <w:r w:rsidRPr="00210EAA">
        <w:t>b) Un documento de requisitos</w:t>
      </w:r>
    </w:p>
    <w:p w14:paraId="07BAC7F5" w14:textId="77777777" w:rsidR="003D133C" w:rsidRPr="00210EAA" w:rsidRDefault="003D133C" w:rsidP="003D133C">
      <w:pPr>
        <w:pStyle w:val="NormalWeb"/>
      </w:pPr>
      <w:r w:rsidRPr="00F67167">
        <w:rPr>
          <w:highlight w:val="yellow"/>
        </w:rPr>
        <w:t>c) Un ciclo corto de trabajo con duración definida</w:t>
      </w:r>
    </w:p>
    <w:p w14:paraId="2395A526" w14:textId="77777777" w:rsidR="003D133C" w:rsidRPr="00210EAA" w:rsidRDefault="003D133C" w:rsidP="003D133C">
      <w:pPr>
        <w:pStyle w:val="NormalWeb"/>
      </w:pPr>
      <w:r w:rsidRPr="00F67167">
        <w:t>d) Una herramienta de planificación</w:t>
      </w:r>
    </w:p>
    <w:p w14:paraId="332AAD49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6.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duración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recomendada</w:t>
      </w:r>
      <w:proofErr w:type="spellEnd"/>
      <w:r w:rsidRPr="00210EAA">
        <w:rPr>
          <w:color w:val="auto"/>
        </w:rPr>
        <w:t xml:space="preserve"> de </w:t>
      </w:r>
      <w:proofErr w:type="gramStart"/>
      <w:r w:rsidRPr="00210EAA">
        <w:rPr>
          <w:color w:val="auto"/>
        </w:rPr>
        <w:t>un Sprint</w:t>
      </w:r>
      <w:proofErr w:type="gramEnd"/>
      <w:r w:rsidRPr="00210EAA">
        <w:rPr>
          <w:color w:val="auto"/>
        </w:rPr>
        <w:t>?</w:t>
      </w:r>
    </w:p>
    <w:p w14:paraId="074692CE" w14:textId="77777777" w:rsidR="003D133C" w:rsidRPr="00210EAA" w:rsidRDefault="003D133C" w:rsidP="003D133C">
      <w:pPr>
        <w:pStyle w:val="NormalWeb"/>
      </w:pPr>
      <w:r w:rsidRPr="006C207A">
        <w:rPr>
          <w:highlight w:val="yellow"/>
        </w:rPr>
        <w:t>a) Entre 1 y 4 semanas</w:t>
      </w:r>
    </w:p>
    <w:p w14:paraId="397A8EAD" w14:textId="77777777" w:rsidR="003D133C" w:rsidRPr="00210EAA" w:rsidRDefault="003D133C" w:rsidP="003D133C">
      <w:pPr>
        <w:pStyle w:val="NormalWeb"/>
      </w:pPr>
      <w:r w:rsidRPr="00210EAA">
        <w:t>b) Entre 2 y 6 meses</w:t>
      </w:r>
    </w:p>
    <w:p w14:paraId="2DC05246" w14:textId="77777777" w:rsidR="003D133C" w:rsidRPr="00210EAA" w:rsidRDefault="003D133C" w:rsidP="003D133C">
      <w:pPr>
        <w:pStyle w:val="NormalWeb"/>
      </w:pPr>
      <w:r w:rsidRPr="00210EAA">
        <w:t>c) Un año</w:t>
      </w:r>
    </w:p>
    <w:p w14:paraId="46210F96" w14:textId="77777777" w:rsidR="003D133C" w:rsidRPr="00210EAA" w:rsidRDefault="003D133C" w:rsidP="003D133C">
      <w:pPr>
        <w:pStyle w:val="NormalWeb"/>
      </w:pPr>
      <w:r w:rsidRPr="00210EAA">
        <w:t>d) No tiene límite</w:t>
      </w:r>
    </w:p>
    <w:p w14:paraId="5DF8FEDA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7.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reunión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realiza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diariamente</w:t>
      </w:r>
      <w:proofErr w:type="spellEnd"/>
      <w:r w:rsidRPr="00210EAA">
        <w:rPr>
          <w:color w:val="auto"/>
        </w:rPr>
        <w:t>?</w:t>
      </w:r>
    </w:p>
    <w:p w14:paraId="3455DA2C" w14:textId="77777777" w:rsidR="003D133C" w:rsidRPr="00210EAA" w:rsidRDefault="003D133C" w:rsidP="003D133C">
      <w:pPr>
        <w:pStyle w:val="NormalWeb"/>
      </w:pPr>
      <w:r w:rsidRPr="00210EAA">
        <w:t xml:space="preserve">a) Sprint </w:t>
      </w:r>
      <w:proofErr w:type="spellStart"/>
      <w:r w:rsidRPr="00210EAA">
        <w:t>Planning</w:t>
      </w:r>
      <w:proofErr w:type="spellEnd"/>
    </w:p>
    <w:p w14:paraId="5C9F8FD1" w14:textId="77777777" w:rsidR="003D133C" w:rsidRPr="00210EAA" w:rsidRDefault="003D133C" w:rsidP="003D133C">
      <w:pPr>
        <w:pStyle w:val="NormalWeb"/>
      </w:pPr>
      <w:r w:rsidRPr="00210EAA">
        <w:t xml:space="preserve">b) Sprint </w:t>
      </w:r>
      <w:proofErr w:type="spellStart"/>
      <w:r w:rsidRPr="00210EAA">
        <w:t>Review</w:t>
      </w:r>
      <w:proofErr w:type="spellEnd"/>
    </w:p>
    <w:p w14:paraId="705D29DA" w14:textId="77777777" w:rsidR="003D133C" w:rsidRPr="00210EAA" w:rsidRDefault="003D133C" w:rsidP="003D133C">
      <w:pPr>
        <w:pStyle w:val="NormalWeb"/>
      </w:pPr>
      <w:r w:rsidRPr="00210EAA">
        <w:t>c) Sprint Retrospective</w:t>
      </w:r>
    </w:p>
    <w:p w14:paraId="411B83BC" w14:textId="77777777" w:rsidR="003D133C" w:rsidRPr="00210EAA" w:rsidRDefault="003D133C" w:rsidP="003D133C">
      <w:pPr>
        <w:pStyle w:val="NormalWeb"/>
      </w:pPr>
      <w:r w:rsidRPr="00F67167">
        <w:rPr>
          <w:highlight w:val="yellow"/>
        </w:rPr>
        <w:t xml:space="preserve">d) </w:t>
      </w:r>
      <w:proofErr w:type="spellStart"/>
      <w:r w:rsidRPr="00F67167">
        <w:rPr>
          <w:highlight w:val="yellow"/>
        </w:rPr>
        <w:t>Daily</w:t>
      </w:r>
      <w:proofErr w:type="spellEnd"/>
      <w:r w:rsidRPr="00F67167">
        <w:rPr>
          <w:highlight w:val="yellow"/>
        </w:rPr>
        <w:t xml:space="preserve"> Scrum</w:t>
      </w:r>
    </w:p>
    <w:p w14:paraId="3BB8132E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lastRenderedPageBreak/>
        <w:t>8.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propósito</w:t>
      </w:r>
      <w:proofErr w:type="spellEnd"/>
      <w:r w:rsidRPr="00210EAA">
        <w:rPr>
          <w:color w:val="auto"/>
        </w:rPr>
        <w:t xml:space="preserve"> de la Sprint Review?</w:t>
      </w:r>
    </w:p>
    <w:p w14:paraId="1FC49F1C" w14:textId="77777777" w:rsidR="003D133C" w:rsidRPr="00210EAA" w:rsidRDefault="003D133C" w:rsidP="003D133C">
      <w:pPr>
        <w:pStyle w:val="NormalWeb"/>
      </w:pPr>
      <w:r w:rsidRPr="00210EAA">
        <w:t>a) Asignar tareas</w:t>
      </w:r>
    </w:p>
    <w:p w14:paraId="5518AF04" w14:textId="77777777" w:rsidR="003D133C" w:rsidRPr="00210EAA" w:rsidRDefault="003D133C" w:rsidP="003D133C">
      <w:pPr>
        <w:pStyle w:val="NormalWeb"/>
      </w:pPr>
      <w:r w:rsidRPr="00F67167">
        <w:rPr>
          <w:highlight w:val="yellow"/>
        </w:rPr>
        <w:t>b) Presentar el incremento del producto y recibir retroalimentación</w:t>
      </w:r>
    </w:p>
    <w:p w14:paraId="2EFF0EFC" w14:textId="77777777" w:rsidR="003D133C" w:rsidRPr="00210EAA" w:rsidRDefault="003D133C" w:rsidP="003D133C">
      <w:pPr>
        <w:pStyle w:val="NormalWeb"/>
      </w:pPr>
      <w:r w:rsidRPr="00210EAA">
        <w:t>c) Resolver conflictos</w:t>
      </w:r>
    </w:p>
    <w:p w14:paraId="09EEADEB" w14:textId="77777777" w:rsidR="003D133C" w:rsidRPr="00210EAA" w:rsidRDefault="003D133C" w:rsidP="003D133C">
      <w:pPr>
        <w:pStyle w:val="NormalWeb"/>
      </w:pPr>
      <w:r w:rsidRPr="00210EAA">
        <w:t>d) Elaborar historias de usuario</w:t>
      </w:r>
    </w:p>
    <w:p w14:paraId="30784A96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9.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artefacto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contiene</w:t>
      </w:r>
      <w:proofErr w:type="spellEnd"/>
      <w:r w:rsidRPr="00210EAA">
        <w:rPr>
          <w:color w:val="auto"/>
        </w:rPr>
        <w:t xml:space="preserve"> las </w:t>
      </w:r>
      <w:proofErr w:type="spellStart"/>
      <w:r w:rsidRPr="00210EAA">
        <w:rPr>
          <w:color w:val="auto"/>
        </w:rPr>
        <w:t>tareas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seleccionadas</w:t>
      </w:r>
      <w:proofErr w:type="spellEnd"/>
      <w:r w:rsidRPr="00210EAA">
        <w:rPr>
          <w:color w:val="auto"/>
        </w:rPr>
        <w:t xml:space="preserve"> para </w:t>
      </w:r>
      <w:proofErr w:type="gramStart"/>
      <w:r w:rsidRPr="00210EAA">
        <w:rPr>
          <w:color w:val="auto"/>
        </w:rPr>
        <w:t>un Sprint</w:t>
      </w:r>
      <w:proofErr w:type="gramEnd"/>
      <w:r w:rsidRPr="00210EAA">
        <w:rPr>
          <w:color w:val="auto"/>
        </w:rPr>
        <w:t>?</w:t>
      </w:r>
    </w:p>
    <w:p w14:paraId="11D235BC" w14:textId="77777777" w:rsidR="003D133C" w:rsidRPr="00210EAA" w:rsidRDefault="003D133C" w:rsidP="003D133C">
      <w:pPr>
        <w:pStyle w:val="NormalWeb"/>
      </w:pPr>
      <w:r w:rsidRPr="00210EAA">
        <w:t xml:space="preserve">a) </w:t>
      </w:r>
      <w:proofErr w:type="spellStart"/>
      <w:r w:rsidRPr="00210EAA">
        <w:t>Product</w:t>
      </w:r>
      <w:proofErr w:type="spellEnd"/>
      <w:r w:rsidRPr="00210EAA">
        <w:t xml:space="preserve"> Backlog</w:t>
      </w:r>
    </w:p>
    <w:p w14:paraId="48642D96" w14:textId="77777777" w:rsidR="003D133C" w:rsidRPr="00210EAA" w:rsidRDefault="003D133C" w:rsidP="003D133C">
      <w:pPr>
        <w:pStyle w:val="NormalWeb"/>
      </w:pPr>
      <w:r w:rsidRPr="00F67167">
        <w:rPr>
          <w:highlight w:val="yellow"/>
        </w:rPr>
        <w:t>b) Sprint Backlog</w:t>
      </w:r>
    </w:p>
    <w:p w14:paraId="4635A77D" w14:textId="77777777" w:rsidR="003D133C" w:rsidRPr="00210EAA" w:rsidRDefault="003D133C" w:rsidP="003D133C">
      <w:pPr>
        <w:pStyle w:val="NormalWeb"/>
      </w:pPr>
      <w:r w:rsidRPr="00210EAA">
        <w:t xml:space="preserve">c) </w:t>
      </w:r>
      <w:proofErr w:type="spellStart"/>
      <w:r w:rsidRPr="00210EAA">
        <w:t>Product</w:t>
      </w:r>
      <w:proofErr w:type="spellEnd"/>
      <w:r w:rsidRPr="00210EAA">
        <w:t xml:space="preserve"> </w:t>
      </w:r>
      <w:proofErr w:type="spellStart"/>
      <w:r w:rsidRPr="00210EAA">
        <w:t>Increment</w:t>
      </w:r>
      <w:proofErr w:type="spellEnd"/>
    </w:p>
    <w:p w14:paraId="136731A4" w14:textId="77777777" w:rsidR="003D133C" w:rsidRPr="00210EAA" w:rsidRDefault="003D133C" w:rsidP="003D133C">
      <w:pPr>
        <w:pStyle w:val="NormalWeb"/>
      </w:pPr>
      <w:r w:rsidRPr="00210EAA">
        <w:t xml:space="preserve">d) </w:t>
      </w:r>
      <w:proofErr w:type="spellStart"/>
      <w:r w:rsidRPr="00210EAA">
        <w:t>Roadmap</w:t>
      </w:r>
      <w:proofErr w:type="spellEnd"/>
    </w:p>
    <w:p w14:paraId="7C729671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10.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una</w:t>
      </w:r>
      <w:proofErr w:type="spellEnd"/>
      <w:r w:rsidRPr="00210EAA">
        <w:rPr>
          <w:color w:val="auto"/>
        </w:rPr>
        <w:t xml:space="preserve"> Historia de </w:t>
      </w:r>
      <w:proofErr w:type="spellStart"/>
      <w:r w:rsidRPr="00210EAA">
        <w:rPr>
          <w:color w:val="auto"/>
        </w:rPr>
        <w:t>Usuario</w:t>
      </w:r>
      <w:proofErr w:type="spellEnd"/>
      <w:r w:rsidRPr="00210EAA">
        <w:rPr>
          <w:color w:val="auto"/>
        </w:rPr>
        <w:t>?</w:t>
      </w:r>
    </w:p>
    <w:p w14:paraId="53026576" w14:textId="77777777" w:rsidR="003D133C" w:rsidRPr="00210EAA" w:rsidRDefault="003D133C" w:rsidP="003D133C">
      <w:pPr>
        <w:pStyle w:val="NormalWeb"/>
      </w:pPr>
      <w:r w:rsidRPr="00210EAA">
        <w:t>a) Un contrato de desarrollo</w:t>
      </w:r>
    </w:p>
    <w:p w14:paraId="1DFB35D0" w14:textId="77777777" w:rsidR="003D133C" w:rsidRPr="00210EAA" w:rsidRDefault="003D133C" w:rsidP="003D133C">
      <w:pPr>
        <w:pStyle w:val="NormalWeb"/>
      </w:pPr>
      <w:r w:rsidRPr="00F67167">
        <w:rPr>
          <w:highlight w:val="yellow"/>
        </w:rPr>
        <w:t>b) Una descripción breve de una necesidad del usuario</w:t>
      </w:r>
    </w:p>
    <w:p w14:paraId="494C2D27" w14:textId="77777777" w:rsidR="003D133C" w:rsidRPr="00210EAA" w:rsidRDefault="003D133C" w:rsidP="003D133C">
      <w:pPr>
        <w:pStyle w:val="NormalWeb"/>
      </w:pPr>
      <w:r w:rsidRPr="00210EAA">
        <w:t>c) Un plan de pruebas</w:t>
      </w:r>
    </w:p>
    <w:p w14:paraId="0A6CFAAD" w14:textId="77777777" w:rsidR="003D133C" w:rsidRDefault="003D133C" w:rsidP="003D133C">
      <w:pPr>
        <w:pStyle w:val="NormalWeb"/>
      </w:pPr>
      <w:r w:rsidRPr="00210EAA">
        <w:t>d) Un documento financiero</w:t>
      </w:r>
    </w:p>
    <w:p w14:paraId="7D4B43BD" w14:textId="77777777" w:rsidR="00156C4B" w:rsidRDefault="00156C4B" w:rsidP="003D133C">
      <w:pPr>
        <w:pStyle w:val="NormalWeb"/>
      </w:pPr>
    </w:p>
    <w:p w14:paraId="07A96385" w14:textId="77777777" w:rsidR="00156C4B" w:rsidRDefault="00156C4B" w:rsidP="003D133C">
      <w:pPr>
        <w:pStyle w:val="NormalWeb"/>
      </w:pPr>
    </w:p>
    <w:p w14:paraId="3E298819" w14:textId="77777777" w:rsidR="00156C4B" w:rsidRDefault="00156C4B" w:rsidP="003D133C">
      <w:pPr>
        <w:pStyle w:val="NormalWeb"/>
      </w:pPr>
    </w:p>
    <w:p w14:paraId="565B1473" w14:textId="77777777" w:rsidR="00156C4B" w:rsidRDefault="00156C4B" w:rsidP="003D133C">
      <w:pPr>
        <w:pStyle w:val="NormalWeb"/>
      </w:pPr>
    </w:p>
    <w:p w14:paraId="647C684D" w14:textId="77777777" w:rsidR="00156C4B" w:rsidRDefault="00156C4B" w:rsidP="003D133C">
      <w:pPr>
        <w:pStyle w:val="NormalWeb"/>
      </w:pPr>
    </w:p>
    <w:p w14:paraId="696BCE02" w14:textId="77777777" w:rsidR="00156C4B" w:rsidRPr="00210EAA" w:rsidRDefault="00156C4B" w:rsidP="003D133C">
      <w:pPr>
        <w:pStyle w:val="NormalWeb"/>
      </w:pPr>
    </w:p>
    <w:p w14:paraId="5F1A7F47" w14:textId="14ECFE7D" w:rsidR="003D133C" w:rsidRPr="00210EAA" w:rsidRDefault="003D133C" w:rsidP="003D133C">
      <w:pPr>
        <w:pStyle w:val="Ttulo1"/>
        <w:rPr>
          <w:color w:val="auto"/>
        </w:rPr>
      </w:pPr>
      <w:r w:rsidRPr="00210EAA">
        <w:rPr>
          <w:color w:val="auto"/>
        </w:rPr>
        <w:lastRenderedPageBreak/>
        <w:t>PARTE II. PREGUNTAS ABIERTAS (</w:t>
      </w:r>
      <w:r w:rsidR="0039170E">
        <w:rPr>
          <w:color w:val="auto"/>
        </w:rPr>
        <w:t>4</w:t>
      </w:r>
      <w:r w:rsidRPr="00210EAA">
        <w:rPr>
          <w:color w:val="auto"/>
        </w:rPr>
        <w:t>0 PUNTOS)</w:t>
      </w:r>
    </w:p>
    <w:p w14:paraId="1691B670" w14:textId="370CBD8A" w:rsidR="003D133C" w:rsidRPr="00210EAA" w:rsidRDefault="003D133C" w:rsidP="003D133C">
      <w:pPr>
        <w:pStyle w:val="NormalWeb"/>
      </w:pPr>
      <w:r w:rsidRPr="00210EAA">
        <w:rPr>
          <w:rStyle w:val="Textoennegrita"/>
        </w:rPr>
        <w:t>Instrucciones:</w:t>
      </w:r>
      <w:r w:rsidRPr="00210EAA">
        <w:t xml:space="preserve"> Responda con sus propias palabras.</w:t>
      </w:r>
    </w:p>
    <w:p w14:paraId="6EABA440" w14:textId="77777777" w:rsidR="003D133C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11. </w:t>
      </w:r>
      <w:proofErr w:type="spellStart"/>
      <w:r w:rsidRPr="00210EAA">
        <w:rPr>
          <w:color w:val="auto"/>
        </w:rPr>
        <w:t>Explique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es Scrum y 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su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objetivo</w:t>
      </w:r>
      <w:proofErr w:type="spellEnd"/>
      <w:r w:rsidRPr="00210EAA">
        <w:rPr>
          <w:color w:val="auto"/>
        </w:rPr>
        <w:t xml:space="preserve"> principal.</w:t>
      </w:r>
    </w:p>
    <w:p w14:paraId="38CD5EFE" w14:textId="77777777" w:rsidR="00F67167" w:rsidRPr="00F67167" w:rsidRDefault="00F67167" w:rsidP="00F67167"/>
    <w:p w14:paraId="49C919C5" w14:textId="6A4B5468" w:rsidR="003D133C" w:rsidRPr="00210EAA" w:rsidRDefault="00F67167" w:rsidP="003D133C">
      <w:r>
        <w:t xml:space="preserve">Scrum </w:t>
      </w:r>
      <w:proofErr w:type="spellStart"/>
      <w:r w:rsidR="00351421">
        <w:t>permite</w:t>
      </w:r>
      <w:proofErr w:type="spellEnd"/>
      <w:r w:rsidR="00351421">
        <w:t xml:space="preserve"> que </w:t>
      </w:r>
      <w:proofErr w:type="spellStart"/>
      <w:r w:rsidR="00351421">
        <w:t>sea</w:t>
      </w:r>
      <w:proofErr w:type="spellEnd"/>
      <w:r w:rsidR="00C915CB">
        <w:t xml:space="preserve"> </w:t>
      </w:r>
      <w:proofErr w:type="spellStart"/>
      <w:r w:rsidR="00C915CB">
        <w:t>una</w:t>
      </w:r>
      <w:proofErr w:type="spellEnd"/>
      <w:r w:rsidR="00C915CB">
        <w:t xml:space="preserve"> </w:t>
      </w:r>
      <w:proofErr w:type="spellStart"/>
      <w:r w:rsidR="00C915CB">
        <w:t>metologia</w:t>
      </w:r>
      <w:proofErr w:type="spellEnd"/>
      <w:r w:rsidR="00C915CB">
        <w:t xml:space="preserve"> </w:t>
      </w:r>
      <w:proofErr w:type="spellStart"/>
      <w:r w:rsidR="00C915CB">
        <w:t>agil</w:t>
      </w:r>
      <w:proofErr w:type="spellEnd"/>
      <w:r w:rsidR="00C915CB">
        <w:t xml:space="preserve">, </w:t>
      </w:r>
      <w:proofErr w:type="spellStart"/>
      <w:r w:rsidR="00C915CB">
        <w:t>en</w:t>
      </w:r>
      <w:proofErr w:type="spellEnd"/>
      <w:r w:rsidR="00C915CB">
        <w:t xml:space="preserve"> </w:t>
      </w:r>
      <w:proofErr w:type="spellStart"/>
      <w:proofErr w:type="gramStart"/>
      <w:r w:rsidR="00C915CB">
        <w:t>equipo</w:t>
      </w:r>
      <w:proofErr w:type="spellEnd"/>
      <w:r w:rsidR="00FD3124">
        <w:t xml:space="preserve">, </w:t>
      </w:r>
      <w:r w:rsidR="00C915CB">
        <w:t xml:space="preserve"> </w:t>
      </w:r>
      <w:r w:rsidR="00FD3124">
        <w:t>con</w:t>
      </w:r>
      <w:proofErr w:type="gramEnd"/>
      <w:r w:rsidR="00FD3124">
        <w:t xml:space="preserve"> un </w:t>
      </w:r>
      <w:proofErr w:type="spellStart"/>
      <w:r w:rsidR="00FD3124">
        <w:t>ciclo</w:t>
      </w:r>
      <w:proofErr w:type="spellEnd"/>
      <w:r w:rsidR="00FD3124">
        <w:t xml:space="preserve"> </w:t>
      </w:r>
      <w:proofErr w:type="spellStart"/>
      <w:r w:rsidR="00FD3124">
        <w:t>corto</w:t>
      </w:r>
      <w:proofErr w:type="spellEnd"/>
      <w:r w:rsidR="00FD3124">
        <w:t xml:space="preserve"> que se </w:t>
      </w:r>
      <w:proofErr w:type="spellStart"/>
      <w:r w:rsidR="00FD3124">
        <w:t>trabaja</w:t>
      </w:r>
      <w:proofErr w:type="spellEnd"/>
      <w:r w:rsidR="00FD3124">
        <w:t xml:space="preserve"> con </w:t>
      </w:r>
      <w:proofErr w:type="spellStart"/>
      <w:r w:rsidR="00FD3124">
        <w:t>el</w:t>
      </w:r>
      <w:proofErr w:type="spellEnd"/>
      <w:r w:rsidR="00FD3124">
        <w:t xml:space="preserve"> </w:t>
      </w:r>
      <w:proofErr w:type="spellStart"/>
      <w:r w:rsidR="00FD3124">
        <w:t>grupo</w:t>
      </w:r>
      <w:proofErr w:type="spellEnd"/>
      <w:r w:rsidR="00FD3124">
        <w:t xml:space="preserve"> de </w:t>
      </w:r>
      <w:proofErr w:type="spellStart"/>
      <w:r w:rsidR="00FD3124">
        <w:t>trabajo</w:t>
      </w:r>
      <w:proofErr w:type="spellEnd"/>
      <w:r w:rsidR="00FD3124">
        <w:t xml:space="preserve"> que </w:t>
      </w:r>
      <w:proofErr w:type="spellStart"/>
      <w:r w:rsidR="00FD3124">
        <w:t>tiene</w:t>
      </w:r>
      <w:proofErr w:type="spellEnd"/>
      <w:r w:rsidR="00FD3124">
        <w:t xml:space="preserve"> </w:t>
      </w:r>
      <w:proofErr w:type="spellStart"/>
      <w:r w:rsidR="00FD3124">
        <w:t>una</w:t>
      </w:r>
      <w:proofErr w:type="spellEnd"/>
      <w:r w:rsidR="00FD3124">
        <w:t xml:space="preserve"> </w:t>
      </w:r>
      <w:proofErr w:type="spellStart"/>
      <w:r w:rsidR="00FD3124">
        <w:t>duracion</w:t>
      </w:r>
      <w:proofErr w:type="spellEnd"/>
      <w:r w:rsidR="00FD3124">
        <w:t xml:space="preserve"> </w:t>
      </w:r>
      <w:proofErr w:type="spellStart"/>
      <w:r w:rsidR="00FD3124">
        <w:t>definida</w:t>
      </w:r>
      <w:proofErr w:type="spellEnd"/>
      <w:r w:rsidR="00FD3124">
        <w:t xml:space="preserve"> y Tambien </w:t>
      </w:r>
      <w:proofErr w:type="spellStart"/>
      <w:r w:rsidR="00FD3124">
        <w:t>tiene</w:t>
      </w:r>
      <w:proofErr w:type="spellEnd"/>
      <w:r w:rsidR="00FD3124">
        <w:t xml:space="preserve"> un </w:t>
      </w:r>
      <w:proofErr w:type="spellStart"/>
      <w:r w:rsidR="00FD3124">
        <w:t>marco</w:t>
      </w:r>
      <w:proofErr w:type="spellEnd"/>
      <w:r w:rsidR="00FD3124">
        <w:t xml:space="preserve"> de </w:t>
      </w:r>
      <w:proofErr w:type="spellStart"/>
      <w:r w:rsidR="00FD3124">
        <w:t>trabajo</w:t>
      </w:r>
      <w:proofErr w:type="spellEnd"/>
      <w:r w:rsidR="00FD3124">
        <w:t xml:space="preserve"> </w:t>
      </w:r>
      <w:proofErr w:type="spellStart"/>
      <w:r w:rsidR="00FD3124">
        <w:t>agil</w:t>
      </w:r>
      <w:proofErr w:type="spellEnd"/>
      <w:r w:rsidR="00FD3124">
        <w:t xml:space="preserve"> para </w:t>
      </w:r>
      <w:proofErr w:type="spellStart"/>
      <w:r w:rsidR="00FD3124">
        <w:t>gestionar</w:t>
      </w:r>
      <w:proofErr w:type="spellEnd"/>
      <w:r w:rsidR="00FD3124">
        <w:t xml:space="preserve"> </w:t>
      </w:r>
      <w:proofErr w:type="spellStart"/>
      <w:r w:rsidR="00FD3124">
        <w:t>proyectos</w:t>
      </w:r>
      <w:proofErr w:type="spellEnd"/>
      <w:r w:rsidR="00FD3124">
        <w:t xml:space="preserve"> </w:t>
      </w:r>
    </w:p>
    <w:p w14:paraId="42EE7169" w14:textId="77777777" w:rsidR="003D133C" w:rsidRPr="00210EAA" w:rsidRDefault="00000000" w:rsidP="003D133C">
      <w:r>
        <w:pict w14:anchorId="678AB0A8">
          <v:rect id="_x0000_i1025" style="width:0;height:1.5pt" o:hralign="center" o:hrstd="t" o:hr="t" fillcolor="#a0a0a0" stroked="f"/>
        </w:pict>
      </w:r>
    </w:p>
    <w:p w14:paraId="508190A0" w14:textId="77777777" w:rsidR="003D133C" w:rsidRPr="00210EAA" w:rsidRDefault="00000000" w:rsidP="003D133C">
      <w:r>
        <w:pict w14:anchorId="4EA80AA7">
          <v:rect id="_x0000_i1026" style="width:0;height:1.5pt" o:hralign="center" o:hrstd="t" o:hr="t" fillcolor="#a0a0a0" stroked="f"/>
        </w:pict>
      </w:r>
    </w:p>
    <w:p w14:paraId="15962EE8" w14:textId="77777777" w:rsidR="003D133C" w:rsidRPr="00210EAA" w:rsidRDefault="00000000" w:rsidP="003D133C">
      <w:r>
        <w:pict w14:anchorId="1FAD788B">
          <v:rect id="_x0000_i1027" style="width:0;height:1.5pt" o:hralign="center" o:hrstd="t" o:hr="t" fillcolor="#a0a0a0" stroked="f"/>
        </w:pict>
      </w:r>
    </w:p>
    <w:p w14:paraId="3D923985" w14:textId="77777777" w:rsidR="003D133C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12. </w:t>
      </w:r>
      <w:proofErr w:type="spellStart"/>
      <w:r w:rsidRPr="00210EAA">
        <w:rPr>
          <w:color w:val="auto"/>
        </w:rPr>
        <w:t>Mencione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los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tres</w:t>
      </w:r>
      <w:proofErr w:type="spellEnd"/>
      <w:r w:rsidRPr="00210EAA">
        <w:rPr>
          <w:color w:val="auto"/>
        </w:rPr>
        <w:t xml:space="preserve"> roles </w:t>
      </w:r>
      <w:proofErr w:type="spellStart"/>
      <w:r w:rsidRPr="00210EAA">
        <w:rPr>
          <w:color w:val="auto"/>
        </w:rPr>
        <w:t>principales</w:t>
      </w:r>
      <w:proofErr w:type="spellEnd"/>
      <w:r w:rsidRPr="00210EAA">
        <w:rPr>
          <w:color w:val="auto"/>
        </w:rPr>
        <w:t xml:space="preserve"> de Scrum y </w:t>
      </w:r>
      <w:proofErr w:type="spellStart"/>
      <w:r w:rsidRPr="00210EAA">
        <w:rPr>
          <w:color w:val="auto"/>
        </w:rPr>
        <w:t>describa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brevemente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cada</w:t>
      </w:r>
      <w:proofErr w:type="spellEnd"/>
      <w:r w:rsidRPr="00210EAA">
        <w:rPr>
          <w:color w:val="auto"/>
        </w:rPr>
        <w:t xml:space="preserve"> uno.</w:t>
      </w:r>
    </w:p>
    <w:p w14:paraId="1D7D77FA" w14:textId="77777777" w:rsidR="00FD3124" w:rsidRPr="00FD3124" w:rsidRDefault="00FD3124" w:rsidP="00FD3124"/>
    <w:p w14:paraId="2DB588D8" w14:textId="6B97D285" w:rsidR="003D133C" w:rsidRPr="00210EAA" w:rsidRDefault="00FD3124" w:rsidP="003D133C">
      <w:r>
        <w:t xml:space="preserve">Scrum master, </w:t>
      </w:r>
      <w:proofErr w:type="spellStart"/>
      <w:r>
        <w:t>equipo</w:t>
      </w:r>
      <w:proofErr w:type="spellEnd"/>
      <w:r>
        <w:t xml:space="preserve"> de Desarrollo y </w:t>
      </w:r>
      <w:proofErr w:type="spellStart"/>
      <w:r w:rsidR="0003522C">
        <w:t>p</w:t>
      </w:r>
      <w:r w:rsidR="0003522C" w:rsidRPr="0003522C">
        <w:t>roduct</w:t>
      </w:r>
      <w:r w:rsidR="0003522C">
        <w:t>o</w:t>
      </w:r>
      <w:proofErr w:type="spellEnd"/>
      <w:r w:rsidR="0003522C" w:rsidRPr="0003522C">
        <w:t xml:space="preserve"> </w:t>
      </w:r>
      <w:proofErr w:type="spellStart"/>
      <w:r w:rsidR="0003522C">
        <w:t>ou</w:t>
      </w:r>
      <w:r w:rsidR="0003522C" w:rsidRPr="0003522C">
        <w:t>ner</w:t>
      </w:r>
      <w:proofErr w:type="spellEnd"/>
      <w:r w:rsidR="00000000">
        <w:pict w14:anchorId="5CF63819">
          <v:rect id="_x0000_i1028" style="width:0;height:1.5pt" o:hralign="center" o:hrstd="t" o:hr="t" fillcolor="#a0a0a0" stroked="f"/>
        </w:pict>
      </w:r>
    </w:p>
    <w:p w14:paraId="284FA508" w14:textId="77777777" w:rsidR="003D133C" w:rsidRPr="00210EAA" w:rsidRDefault="00000000" w:rsidP="003D133C">
      <w:r>
        <w:pict w14:anchorId="6CD2FB7C">
          <v:rect id="_x0000_i1029" style="width:0;height:1.5pt" o:hralign="center" o:hrstd="t" o:hr="t" fillcolor="#a0a0a0" stroked="f"/>
        </w:pict>
      </w:r>
    </w:p>
    <w:p w14:paraId="127AE03A" w14:textId="77777777" w:rsidR="003D133C" w:rsidRPr="00210EAA" w:rsidRDefault="00000000" w:rsidP="003D133C">
      <w:r>
        <w:pict w14:anchorId="7506AD2B">
          <v:rect id="_x0000_i1030" style="width:0;height:1.5pt" o:hralign="center" o:hrstd="t" o:hr="t" fillcolor="#a0a0a0" stroked="f"/>
        </w:pict>
      </w:r>
    </w:p>
    <w:p w14:paraId="0EF8CD04" w14:textId="77777777" w:rsidR="003D133C" w:rsidRPr="00210EAA" w:rsidRDefault="00000000" w:rsidP="003D133C">
      <w:r>
        <w:pict w14:anchorId="1C2E44D5">
          <v:rect id="_x0000_i1031" style="width:0;height:1.5pt" o:hralign="center" o:hrstd="t" o:hr="t" fillcolor="#a0a0a0" stroked="f"/>
        </w:pict>
      </w:r>
    </w:p>
    <w:p w14:paraId="79DDD1EA" w14:textId="77777777" w:rsidR="003D133C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13.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diferencia</w:t>
      </w:r>
      <w:proofErr w:type="spellEnd"/>
      <w:r w:rsidRPr="00210EAA">
        <w:rPr>
          <w:color w:val="auto"/>
        </w:rPr>
        <w:t xml:space="preserve"> entre Product Backlog y Sprint Backlog?</w:t>
      </w:r>
    </w:p>
    <w:p w14:paraId="00FCFBCD" w14:textId="139EC073" w:rsidR="00C118D9" w:rsidRPr="00C118D9" w:rsidRDefault="00C118D9" w:rsidP="00C118D9">
      <w:r w:rsidRPr="00C118D9">
        <w:t xml:space="preserve">El Product Backlog </w:t>
      </w:r>
      <w:proofErr w:type="spellStart"/>
      <w:r w:rsidRPr="00C118D9">
        <w:t>incluye</w:t>
      </w:r>
      <w:proofErr w:type="spellEnd"/>
      <w:r w:rsidRPr="00C118D9">
        <w:t xml:space="preserve"> </w:t>
      </w:r>
      <w:proofErr w:type="spellStart"/>
      <w:r w:rsidRPr="00C118D9">
        <w:t>todos</w:t>
      </w:r>
      <w:proofErr w:type="spellEnd"/>
      <w:r w:rsidRPr="00C118D9">
        <w:t xml:space="preserve"> </w:t>
      </w:r>
      <w:proofErr w:type="spellStart"/>
      <w:r w:rsidRPr="00C118D9">
        <w:t>los</w:t>
      </w:r>
      <w:proofErr w:type="spellEnd"/>
      <w:r w:rsidRPr="00C118D9">
        <w:t xml:space="preserve"> </w:t>
      </w:r>
      <w:proofErr w:type="spellStart"/>
      <w:r w:rsidRPr="00C118D9">
        <w:t>requerimientos</w:t>
      </w:r>
      <w:proofErr w:type="spellEnd"/>
      <w:r w:rsidRPr="00C118D9">
        <w:t xml:space="preserve"> del </w:t>
      </w:r>
      <w:r>
        <w:t>Proyecto,</w:t>
      </w:r>
      <w:r w:rsidRPr="00C118D9">
        <w:t xml:space="preserve"> </w:t>
      </w:r>
      <w:proofErr w:type="spellStart"/>
      <w:r w:rsidRPr="00C118D9">
        <w:t>el</w:t>
      </w:r>
      <w:proofErr w:type="spellEnd"/>
      <w:r w:rsidRPr="00C118D9">
        <w:t xml:space="preserve"> Sprint Backlog solo las </w:t>
      </w:r>
      <w:proofErr w:type="spellStart"/>
      <w:r w:rsidRPr="00C118D9">
        <w:t>tareas</w:t>
      </w:r>
      <w:proofErr w:type="spellEnd"/>
      <w:r w:rsidRPr="00C118D9">
        <w:t xml:space="preserve"> del Sprint </w:t>
      </w:r>
      <w:proofErr w:type="spellStart"/>
      <w:r w:rsidRPr="00C118D9">
        <w:t>en</w:t>
      </w:r>
      <w:proofErr w:type="spellEnd"/>
      <w:r w:rsidRPr="00C118D9">
        <w:t xml:space="preserve"> </w:t>
      </w:r>
      <w:proofErr w:type="spellStart"/>
      <w:r w:rsidRPr="00C118D9">
        <w:t>curso</w:t>
      </w:r>
      <w:proofErr w:type="spellEnd"/>
      <w:r w:rsidRPr="00C118D9">
        <w:t>.</w:t>
      </w:r>
    </w:p>
    <w:p w14:paraId="4DCAF871" w14:textId="77777777" w:rsidR="003D133C" w:rsidRPr="00210EAA" w:rsidRDefault="00000000" w:rsidP="003D133C">
      <w:r>
        <w:pict w14:anchorId="36135CBF">
          <v:rect id="_x0000_i1032" style="width:0;height:1.5pt" o:hralign="center" o:hrstd="t" o:hr="t" fillcolor="#a0a0a0" stroked="f"/>
        </w:pict>
      </w:r>
    </w:p>
    <w:p w14:paraId="7EA9D965" w14:textId="77777777" w:rsidR="003D133C" w:rsidRPr="00210EAA" w:rsidRDefault="00000000" w:rsidP="003D133C">
      <w:r>
        <w:pict w14:anchorId="1FD9DC29">
          <v:rect id="_x0000_i1033" style="width:0;height:1.5pt" o:hralign="center" o:hrstd="t" o:hr="t" fillcolor="#a0a0a0" stroked="f"/>
        </w:pict>
      </w:r>
    </w:p>
    <w:p w14:paraId="5505E96E" w14:textId="77777777" w:rsidR="003D133C" w:rsidRPr="00210EAA" w:rsidRDefault="00000000" w:rsidP="003D133C">
      <w:r>
        <w:pict w14:anchorId="03DFE365">
          <v:rect id="_x0000_i1034" style="width:0;height:1.5pt" o:hralign="center" o:hrstd="t" o:hr="t" fillcolor="#a0a0a0" stroked="f"/>
        </w:pict>
      </w:r>
    </w:p>
    <w:p w14:paraId="5ED916F9" w14:textId="77777777" w:rsidR="003D133C" w:rsidRPr="00210EAA" w:rsidRDefault="00000000" w:rsidP="003D133C">
      <w:r>
        <w:pict w14:anchorId="3F234CA5">
          <v:rect id="_x0000_i1035" style="width:0;height:1.5pt" o:hralign="center" o:hrstd="t" o:hr="t" fillcolor="#a0a0a0" stroked="f"/>
        </w:pict>
      </w:r>
    </w:p>
    <w:p w14:paraId="49532B85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14.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preguntas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responden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normalmente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durante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Daily Scrum?</w:t>
      </w:r>
    </w:p>
    <w:p w14:paraId="16B957B9" w14:textId="583E3158" w:rsidR="003D133C" w:rsidRPr="00210EAA" w:rsidRDefault="0003522C" w:rsidP="003D133C">
      <w:r>
        <w:t xml:space="preserve">Que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hoy y Tambien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algun</w:t>
      </w:r>
      <w:proofErr w:type="spellEnd"/>
      <w:r>
        <w:t xml:space="preserve"> </w:t>
      </w:r>
      <w:proofErr w:type="spellStart"/>
      <w:r>
        <w:t>obstaculo</w:t>
      </w:r>
      <w:proofErr w:type="spellEnd"/>
      <w:r w:rsidR="00000000">
        <w:pict w14:anchorId="48401D33">
          <v:rect id="_x0000_i1036" style="width:0;height:1.5pt" o:hralign="center" o:hrstd="t" o:hr="t" fillcolor="#a0a0a0" stroked="f"/>
        </w:pict>
      </w:r>
    </w:p>
    <w:p w14:paraId="5F6715D8" w14:textId="77777777" w:rsidR="003D133C" w:rsidRPr="00210EAA" w:rsidRDefault="00000000" w:rsidP="003D133C">
      <w:r>
        <w:pict w14:anchorId="5EACFD66">
          <v:rect id="_x0000_i1037" style="width:0;height:1.5pt" o:hralign="center" o:hrstd="t" o:hr="t" fillcolor="#a0a0a0" stroked="f"/>
        </w:pict>
      </w:r>
    </w:p>
    <w:p w14:paraId="10BDDDCF" w14:textId="77777777" w:rsidR="003D133C" w:rsidRPr="00210EAA" w:rsidRDefault="00000000" w:rsidP="003D133C">
      <w:r>
        <w:lastRenderedPageBreak/>
        <w:pict w14:anchorId="2D822406">
          <v:rect id="_x0000_i1038" style="width:0;height:1.5pt" o:hralign="center" o:hrstd="t" o:hr="t" fillcolor="#a0a0a0" stroked="f"/>
        </w:pict>
      </w:r>
    </w:p>
    <w:p w14:paraId="5EF2F59C" w14:textId="77777777" w:rsidR="003D133C" w:rsidRPr="00210EAA" w:rsidRDefault="00000000" w:rsidP="003D133C">
      <w:r>
        <w:pict w14:anchorId="74ACB838">
          <v:rect id="_x0000_i1039" style="width:0;height:1.5pt" o:hralign="center" o:hrstd="t" o:hr="t" fillcolor="#a0a0a0" stroked="f"/>
        </w:pict>
      </w:r>
    </w:p>
    <w:p w14:paraId="29C55058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15. Escriba </w:t>
      </w:r>
      <w:proofErr w:type="spellStart"/>
      <w:r w:rsidRPr="00210EAA">
        <w:rPr>
          <w:color w:val="auto"/>
        </w:rPr>
        <w:t>una</w:t>
      </w:r>
      <w:proofErr w:type="spellEnd"/>
      <w:r w:rsidRPr="00210EAA">
        <w:rPr>
          <w:color w:val="auto"/>
        </w:rPr>
        <w:t xml:space="preserve"> Historia de </w:t>
      </w:r>
      <w:proofErr w:type="spellStart"/>
      <w:r w:rsidRPr="00210EAA">
        <w:rPr>
          <w:color w:val="auto"/>
        </w:rPr>
        <w:t>Usuario</w:t>
      </w:r>
      <w:proofErr w:type="spellEnd"/>
      <w:r w:rsidRPr="00210EAA">
        <w:rPr>
          <w:color w:val="auto"/>
        </w:rPr>
        <w:t xml:space="preserve"> para un </w:t>
      </w:r>
      <w:proofErr w:type="spellStart"/>
      <w:r w:rsidRPr="00210EAA">
        <w:rPr>
          <w:color w:val="auto"/>
        </w:rPr>
        <w:t>sistema</w:t>
      </w:r>
      <w:proofErr w:type="spellEnd"/>
      <w:r w:rsidRPr="00210EAA">
        <w:rPr>
          <w:color w:val="auto"/>
        </w:rPr>
        <w:t xml:space="preserve"> de </w:t>
      </w:r>
      <w:proofErr w:type="spellStart"/>
      <w:r w:rsidRPr="00210EAA">
        <w:rPr>
          <w:color w:val="auto"/>
        </w:rPr>
        <w:t>biblioteca</w:t>
      </w:r>
      <w:proofErr w:type="spellEnd"/>
      <w:r w:rsidRPr="00210EAA">
        <w:rPr>
          <w:color w:val="auto"/>
        </w:rPr>
        <w:t>.</w:t>
      </w:r>
    </w:p>
    <w:p w14:paraId="11A7FE50" w14:textId="5B809B1F" w:rsidR="003D133C" w:rsidRPr="00210EAA" w:rsidRDefault="0003522C" w:rsidP="003D133C">
      <w:proofErr w:type="spellStart"/>
      <w:r>
        <w:t>quiero</w:t>
      </w:r>
      <w:proofErr w:type="spellEnd"/>
      <w:r w:rsidRPr="0003522C">
        <w:t xml:space="preserve"> </w:t>
      </w:r>
      <w:proofErr w:type="spellStart"/>
      <w:r w:rsidRPr="0003522C">
        <w:t>buscar</w:t>
      </w:r>
      <w:proofErr w:type="spellEnd"/>
      <w:r w:rsidRPr="0003522C">
        <w:t xml:space="preserve"> un </w:t>
      </w:r>
      <w:proofErr w:type="spellStart"/>
      <w:r w:rsidRPr="0003522C">
        <w:t>libro</w:t>
      </w:r>
      <w:proofErr w:type="spellEnd"/>
      <w:r w:rsidRPr="0003522C">
        <w:t xml:space="preserve"> </w:t>
      </w:r>
      <w:proofErr w:type="spellStart"/>
      <w:r w:rsidRPr="0003522C">
        <w:t>por</w:t>
      </w:r>
      <w:proofErr w:type="spellEnd"/>
      <w:r w:rsidRPr="0003522C">
        <w:t xml:space="preserve"> </w:t>
      </w:r>
      <w:proofErr w:type="spellStart"/>
      <w:r w:rsidRPr="0003522C">
        <w:t>su</w:t>
      </w:r>
      <w:proofErr w:type="spellEnd"/>
      <w:r w:rsidRPr="0003522C">
        <w:t xml:space="preserve"> </w:t>
      </w:r>
      <w:proofErr w:type="spellStart"/>
      <w:r w:rsidRPr="0003522C">
        <w:t>título</w:t>
      </w:r>
      <w:proofErr w:type="spellEnd"/>
      <w:r w:rsidRPr="0003522C">
        <w:t xml:space="preserve"> o </w:t>
      </w:r>
      <w:proofErr w:type="spellStart"/>
      <w:r w:rsidRPr="0003522C">
        <w:t>autor</w:t>
      </w:r>
      <w:proofErr w:type="spellEnd"/>
      <w:r w:rsidRPr="0003522C">
        <w:t xml:space="preserve"> y </w:t>
      </w:r>
      <w:proofErr w:type="spellStart"/>
      <w:r w:rsidRPr="0003522C">
        <w:t>solicitar</w:t>
      </w:r>
      <w:proofErr w:type="spellEnd"/>
      <w:r w:rsidRPr="0003522C">
        <w:t xml:space="preserve"> </w:t>
      </w:r>
      <w:proofErr w:type="spellStart"/>
      <w:r w:rsidRPr="0003522C">
        <w:t>su</w:t>
      </w:r>
      <w:proofErr w:type="spellEnd"/>
      <w:r w:rsidRPr="0003522C">
        <w:t xml:space="preserve"> </w:t>
      </w:r>
      <w:proofErr w:type="spellStart"/>
      <w:r w:rsidRPr="0003522C">
        <w:t>reserva</w:t>
      </w:r>
      <w:proofErr w:type="spellEnd"/>
      <w:r w:rsidRPr="0003522C">
        <w:t xml:space="preserve"> o </w:t>
      </w:r>
      <w:proofErr w:type="spellStart"/>
      <w:r w:rsidRPr="0003522C">
        <w:t>préstamo</w:t>
      </w:r>
      <w:proofErr w:type="spellEnd"/>
      <w:r w:rsidRPr="0003522C">
        <w:t xml:space="preserve"> </w:t>
      </w:r>
      <w:proofErr w:type="spellStart"/>
      <w:r w:rsidRPr="0003522C">
        <w:t>en</w:t>
      </w:r>
      <w:proofErr w:type="spellEnd"/>
      <w:r w:rsidRPr="0003522C">
        <w:t xml:space="preserve"> </w:t>
      </w:r>
      <w:proofErr w:type="spellStart"/>
      <w:r w:rsidR="005344A7">
        <w:t>el</w:t>
      </w:r>
      <w:proofErr w:type="spellEnd"/>
      <w:r w:rsidR="005344A7">
        <w:t xml:space="preserve"> systema</w:t>
      </w:r>
      <w:r w:rsidR="00000000">
        <w:pict w14:anchorId="21242578">
          <v:rect id="_x0000_i1040" style="width:0;height:1.5pt" o:hralign="center" o:hrstd="t" o:hr="t" fillcolor="#a0a0a0" stroked="f"/>
        </w:pict>
      </w:r>
    </w:p>
    <w:p w14:paraId="74D3FB55" w14:textId="77777777" w:rsidR="003D133C" w:rsidRPr="00210EAA" w:rsidRDefault="00000000" w:rsidP="003D133C">
      <w:r>
        <w:pict w14:anchorId="02BE4071">
          <v:rect id="_x0000_i1041" style="width:0;height:1.5pt" o:hralign="center" o:hrstd="t" o:hr="t" fillcolor="#a0a0a0" stroked="f"/>
        </w:pict>
      </w:r>
    </w:p>
    <w:p w14:paraId="035DD588" w14:textId="77777777" w:rsidR="003D133C" w:rsidRPr="00210EAA" w:rsidRDefault="00000000" w:rsidP="003D133C">
      <w:r>
        <w:pict w14:anchorId="57BAEC57">
          <v:rect id="_x0000_i1042" style="width:0;height:1.5pt" o:hralign="center" o:hrstd="t" o:hr="t" fillcolor="#a0a0a0" stroked="f"/>
        </w:pict>
      </w:r>
    </w:p>
    <w:p w14:paraId="41D57A61" w14:textId="77777777" w:rsidR="003D133C" w:rsidRDefault="00000000" w:rsidP="003D133C">
      <w:r>
        <w:pict w14:anchorId="3909B5C7">
          <v:rect id="_x0000_i1043" style="width:0;height:1.5pt" o:hralign="center" o:hrstd="t" o:hr="t" fillcolor="#a0a0a0" stroked="f"/>
        </w:pict>
      </w:r>
    </w:p>
    <w:p w14:paraId="768BB7F4" w14:textId="2E74149C" w:rsidR="0039170E" w:rsidRPr="00210EAA" w:rsidRDefault="0039170E" w:rsidP="0039170E">
      <w:pPr>
        <w:pStyle w:val="Ttulo1"/>
        <w:rPr>
          <w:color w:val="auto"/>
        </w:rPr>
      </w:pPr>
      <w:r w:rsidRPr="00210EAA">
        <w:rPr>
          <w:color w:val="auto"/>
        </w:rPr>
        <w:t>PARTE I</w:t>
      </w:r>
      <w:r>
        <w:rPr>
          <w:color w:val="auto"/>
        </w:rPr>
        <w:t>V</w:t>
      </w:r>
      <w:r w:rsidRPr="00210EAA">
        <w:rPr>
          <w:color w:val="auto"/>
        </w:rPr>
        <w:t xml:space="preserve">. PREGUNTAS </w:t>
      </w:r>
      <w:proofErr w:type="spellStart"/>
      <w:r>
        <w:rPr>
          <w:color w:val="auto"/>
        </w:rPr>
        <w:t>falso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verdadero</w:t>
      </w:r>
      <w:proofErr w:type="spellEnd"/>
      <w:r w:rsidRPr="00210EAA">
        <w:rPr>
          <w:color w:val="auto"/>
        </w:rPr>
        <w:t xml:space="preserve"> (</w:t>
      </w:r>
      <w:r>
        <w:rPr>
          <w:color w:val="auto"/>
        </w:rPr>
        <w:t>3</w:t>
      </w:r>
      <w:r w:rsidRPr="00210EAA">
        <w:rPr>
          <w:color w:val="auto"/>
        </w:rPr>
        <w:t>0 PUNTOS)</w:t>
      </w:r>
    </w:p>
    <w:p w14:paraId="6F044289" w14:textId="41FA788E" w:rsidR="0039170E" w:rsidRDefault="0039170E" w:rsidP="003D133C">
      <w:proofErr w:type="spellStart"/>
      <w:r>
        <w:rPr>
          <w:rStyle w:val="Textoennegrita"/>
        </w:rPr>
        <w:t>Instrucciones</w:t>
      </w:r>
      <w:proofErr w:type="spellEnd"/>
      <w:r>
        <w:rPr>
          <w:rStyle w:val="Textoennegrita"/>
        </w:rPr>
        <w:t>:</w:t>
      </w:r>
      <w:r>
        <w:t xml:space="preserve"> Escriba </w:t>
      </w:r>
      <w:r>
        <w:rPr>
          <w:rStyle w:val="Textoennegrita"/>
        </w:rPr>
        <w:t>V</w:t>
      </w:r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afirmación</w:t>
      </w:r>
      <w:proofErr w:type="spellEnd"/>
      <w:r>
        <w:t xml:space="preserve"> es </w:t>
      </w:r>
      <w:proofErr w:type="spellStart"/>
      <w:r>
        <w:t>verdadera</w:t>
      </w:r>
      <w:proofErr w:type="spellEnd"/>
      <w:r>
        <w:t xml:space="preserve"> o </w:t>
      </w:r>
      <w:r>
        <w:rPr>
          <w:rStyle w:val="Textoennegrita"/>
        </w:rPr>
        <w:t>F</w:t>
      </w:r>
      <w:r>
        <w:t xml:space="preserve"> </w:t>
      </w:r>
      <w:proofErr w:type="spellStart"/>
      <w:r>
        <w:t>si</w:t>
      </w:r>
      <w:proofErr w:type="spellEnd"/>
      <w:r>
        <w:t xml:space="preserve"> es falsa.</w:t>
      </w:r>
    </w:p>
    <w:tbl>
      <w:tblPr>
        <w:tblW w:w="8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3"/>
        <w:gridCol w:w="6133"/>
        <w:gridCol w:w="1195"/>
        <w:gridCol w:w="1199"/>
      </w:tblGrid>
      <w:tr w:rsidR="0039170E" w:rsidRPr="0039170E" w14:paraId="31B840D1" w14:textId="77777777" w:rsidTr="0039170E">
        <w:trPr>
          <w:trHeight w:val="330"/>
        </w:trPr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62CE86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Nº</w:t>
            </w:r>
            <w:proofErr w:type="spellEnd"/>
          </w:p>
        </w:tc>
        <w:tc>
          <w:tcPr>
            <w:tcW w:w="6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9F05B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Afirmación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6885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90456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F</w:t>
            </w:r>
          </w:p>
        </w:tc>
      </w:tr>
      <w:tr w:rsidR="0039170E" w:rsidRPr="0039170E" w14:paraId="3E15B3CD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9B692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D7466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Scrum es un marco de trabajo ágil utilizado para gestionar proyectos complejos.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76397" w14:textId="41667D37" w:rsidR="0039170E" w:rsidRPr="00351421" w:rsidRDefault="00351421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847F54" w14:textId="16B28450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675D5EBD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F83BB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D88FB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El Scrum </w:t>
            </w:r>
            <w:proofErr w:type="gram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Master</w:t>
            </w:r>
            <w:proofErr w:type="gram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es el responsable de priorizar el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Product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Backlog.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CCDC2D" w14:textId="5420B3AB" w:rsidR="0039170E" w:rsidRPr="0039170E" w:rsidRDefault="00351421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277FC4" w14:textId="380D85D7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273DA7D2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85F04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1D493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El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Daily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Scrum es una reunión que se realiza todos los días.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4E71E" w14:textId="14D30537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1329F7" w14:textId="03037E99" w:rsidR="0039170E" w:rsidRPr="0039170E" w:rsidRDefault="00351421" w:rsidP="00351421">
            <w:pPr>
              <w:spacing w:after="0" w:line="240" w:lineRule="auto"/>
              <w:ind w:left="720" w:hanging="720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</w:t>
            </w:r>
            <w:r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>F</w:t>
            </w:r>
          </w:p>
        </w:tc>
      </w:tr>
      <w:tr w:rsidR="0039170E" w:rsidRPr="0039170E" w14:paraId="670FE083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BFAE2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47089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Un Sprint puede durar entre una y cuatro semanas.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4E4010" w14:textId="381C5839" w:rsidR="0039170E" w:rsidRPr="0039170E" w:rsidRDefault="00351421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C8F3D" w14:textId="7E7BDAA8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12389297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4FB1F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2C5EE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El Sprint Backlog contiene todos los requisitos del producto.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003FE" w14:textId="0B5FAB05" w:rsidR="0039170E" w:rsidRPr="0039170E" w:rsidRDefault="00351421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5FA85" w14:textId="04B33680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2BCFA67D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5C6F44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255753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El objetivo de la Sprint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Review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es presentar el trabajo realizado y recibir retroalimentación.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93D9E8" w14:textId="03DC0C33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1B4916" w14:textId="69A6F04E" w:rsidR="0039170E" w:rsidRPr="0039170E" w:rsidRDefault="00351421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</w:t>
            </w:r>
            <w:r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>F</w:t>
            </w:r>
          </w:p>
        </w:tc>
      </w:tr>
      <w:tr w:rsidR="0039170E" w:rsidRPr="0039170E" w14:paraId="38AC5FB3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2C68D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F174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Las Historias de Usuario describen necesidades desde la perspectiva del usuario.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F6CDFF" w14:textId="7D0FD4EC" w:rsidR="0039170E" w:rsidRPr="0039170E" w:rsidRDefault="00C915CB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9AE31" w14:textId="2BCCAF36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0C3A637F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01DF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A283A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El Equipo de Desarrollo es el único responsable de eliminar impedimentos.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162C4F" w14:textId="34BEBA50" w:rsidR="0039170E" w:rsidRPr="0039170E" w:rsidRDefault="00C915CB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AEBAA0" w14:textId="675A4652" w:rsidR="0039170E" w:rsidRPr="0039170E" w:rsidRDefault="00C915CB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</w:t>
            </w:r>
            <w:r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>F</w:t>
            </w:r>
          </w:p>
        </w:tc>
      </w:tr>
      <w:tr w:rsidR="0039170E" w:rsidRPr="0039170E" w14:paraId="42011EC3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7AAAC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B506B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Scrum promueve entregas incrementales y continuas de valor al cliente.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8DABB" w14:textId="0D489959" w:rsidR="0039170E" w:rsidRPr="0039170E" w:rsidRDefault="00C915CB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AC2B2D" w14:textId="2F49D2E6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  <w:tr w:rsidR="0039170E" w:rsidRPr="0039170E" w14:paraId="5D6A18F1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5E84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C7935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Una vez iniciado un Sprint, los requisitos pueden modificarse libremente sin afectar al equipo.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B2AD70" w14:textId="02DC056A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B46A99" w14:textId="31C520A1" w:rsidR="0039170E" w:rsidRPr="0039170E" w:rsidRDefault="00C915CB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  <w:r>
              <w:rPr>
                <w:rFonts w:ascii="Cambria" w:eastAsia="Times New Roman" w:hAnsi="Cambria" w:cs="Calibri"/>
                <w:color w:val="000000"/>
                <w:lang w:val="es-CO" w:eastAsia="es-CO"/>
              </w:rPr>
              <w:t xml:space="preserve">      </w:t>
            </w:r>
            <w:r w:rsidRPr="00351421"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 xml:space="preserve"> </w:t>
            </w:r>
            <w:r>
              <w:rPr>
                <w:rFonts w:ascii="Cambria" w:eastAsia="Times New Roman" w:hAnsi="Cambria" w:cs="Calibri"/>
                <w:color w:val="000000"/>
                <w:sz w:val="30"/>
                <w:szCs w:val="30"/>
                <w:lang w:val="es-CO" w:eastAsia="es-CO"/>
              </w:rPr>
              <w:t>F</w:t>
            </w:r>
          </w:p>
        </w:tc>
      </w:tr>
    </w:tbl>
    <w:p w14:paraId="3C89D103" w14:textId="77777777" w:rsidR="001E4C81" w:rsidRPr="00210EAA" w:rsidRDefault="001E4C81" w:rsidP="003D133C"/>
    <w:sectPr w:rsidR="001E4C81" w:rsidRPr="00210EAA" w:rsidSect="00576058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A9CCC" w14:textId="77777777" w:rsidR="00E72A85" w:rsidRDefault="00E72A85">
      <w:pPr>
        <w:spacing w:after="0" w:line="240" w:lineRule="auto"/>
      </w:pPr>
      <w:r>
        <w:separator/>
      </w:r>
    </w:p>
  </w:endnote>
  <w:endnote w:type="continuationSeparator" w:id="0">
    <w:p w14:paraId="5A3D8021" w14:textId="77777777" w:rsidR="00E72A85" w:rsidRDefault="00E72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206F8470" w:rsidR="004A161D" w:rsidRDefault="00000000">
    <w:pPr>
      <w:pStyle w:val="Piedepgina"/>
      <w:jc w:val="center"/>
    </w:pPr>
    <w:r>
      <w:t xml:space="preserve">ADSO - </w:t>
    </w:r>
    <w:proofErr w:type="spellStart"/>
    <w:r>
      <w:t>Instrumento</w:t>
    </w:r>
    <w:proofErr w:type="spellEnd"/>
    <w:r>
      <w:t xml:space="preserve"> de </w:t>
    </w:r>
    <w:proofErr w:type="spellStart"/>
    <w:r>
      <w:t>Evaluación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F98DC" w14:textId="77777777" w:rsidR="00E72A85" w:rsidRDefault="00E72A85">
      <w:pPr>
        <w:spacing w:after="0" w:line="240" w:lineRule="auto"/>
      </w:pPr>
      <w:r>
        <w:separator/>
      </w:r>
    </w:p>
  </w:footnote>
  <w:footnote w:type="continuationSeparator" w:id="0">
    <w:p w14:paraId="4B8D8158" w14:textId="77777777" w:rsidR="00E72A85" w:rsidRDefault="00E72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E5276"/>
    <w:multiLevelType w:val="multilevel"/>
    <w:tmpl w:val="920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0"/>
  </w:num>
  <w:num w:numId="11" w16cid:durableId="1236548253">
    <w:abstractNumId w:val="11"/>
  </w:num>
  <w:num w:numId="12" w16cid:durableId="1613975247">
    <w:abstractNumId w:val="9"/>
  </w:num>
  <w:num w:numId="13" w16cid:durableId="2493163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2C"/>
    <w:rsid w:val="0006063C"/>
    <w:rsid w:val="00066724"/>
    <w:rsid w:val="000C7B83"/>
    <w:rsid w:val="000F406F"/>
    <w:rsid w:val="0015074B"/>
    <w:rsid w:val="00156C4B"/>
    <w:rsid w:val="001734F8"/>
    <w:rsid w:val="001E4C81"/>
    <w:rsid w:val="00210EAA"/>
    <w:rsid w:val="002115D6"/>
    <w:rsid w:val="00251C11"/>
    <w:rsid w:val="00276E4B"/>
    <w:rsid w:val="00286CB0"/>
    <w:rsid w:val="0029639D"/>
    <w:rsid w:val="00326F90"/>
    <w:rsid w:val="00351421"/>
    <w:rsid w:val="0039170E"/>
    <w:rsid w:val="003D133C"/>
    <w:rsid w:val="003F206C"/>
    <w:rsid w:val="004A161D"/>
    <w:rsid w:val="005344A7"/>
    <w:rsid w:val="00576058"/>
    <w:rsid w:val="006C207A"/>
    <w:rsid w:val="006C32A9"/>
    <w:rsid w:val="00AA1D8D"/>
    <w:rsid w:val="00B47730"/>
    <w:rsid w:val="00C118D9"/>
    <w:rsid w:val="00C631E2"/>
    <w:rsid w:val="00C725B9"/>
    <w:rsid w:val="00C915CB"/>
    <w:rsid w:val="00CB0664"/>
    <w:rsid w:val="00CB5C55"/>
    <w:rsid w:val="00E55868"/>
    <w:rsid w:val="00E72A85"/>
    <w:rsid w:val="00E972FF"/>
    <w:rsid w:val="00EE34CC"/>
    <w:rsid w:val="00F67167"/>
    <w:rsid w:val="00FC693F"/>
    <w:rsid w:val="00FD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607</Words>
  <Characters>3340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4</cp:revision>
  <dcterms:created xsi:type="dcterms:W3CDTF">2026-06-23T02:43:00Z</dcterms:created>
  <dcterms:modified xsi:type="dcterms:W3CDTF">2026-06-23T23:20:00Z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